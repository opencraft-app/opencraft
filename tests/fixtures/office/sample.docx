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preview document</w:t>
      </w:r>
    </w:p>
    <w:p>
      <w:r>
        <w:t>Read-only Word preview. 中文示例。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